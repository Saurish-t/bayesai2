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</w:t>
      </w:r>
    </w:p>
    <w:p/>
    <w:p>
      <w:pPr>
        <w:pStyle w:val="Heading2"/>
      </w:pPr>
      <w:r>
        <w:t>What This Program Does</w:t>
      </w:r>
    </w:p>
    <w:p/>
    <w:p>
      <w:r>
        <w:t>This script works with a simple layered Bayesian Network.</w:t>
      </w:r>
    </w:p>
    <w:p/>
    <w:p>
      <w:r>
        <w:t>It takes in two files:</w:t>
      </w:r>
    </w:p>
    <w:p/>
    <w:p>
      <w:pPr>
        <w:pStyle w:val="ListNumber"/>
      </w:pPr>
      <w:r>
        <w:t xml:space="preserve">A </w:t>
      </w:r>
      <w:r>
        <w:rPr>
          <w:b/>
        </w:rPr>
        <w:t>nodes file</w:t>
      </w:r>
      <w:r>
        <w:t xml:space="preserve"> that defines the structure of the network.</w:t>
      </w:r>
    </w:p>
    <w:p>
      <w:pPr>
        <w:pStyle w:val="ListNumber"/>
      </w:pPr>
      <w:r>
        <w:t xml:space="preserve">A </w:t>
      </w:r>
      <w:r>
        <w:rPr>
          <w:b/>
        </w:rPr>
        <w:t>probabilities file</w:t>
      </w:r>
      <w:r>
        <w:t xml:space="preserve"> that contains:</w:t>
      </w:r>
    </w:p>
    <w:p/>
    <w:p>
      <w:pPr>
        <w:pStyle w:val="ListBullet"/>
      </w:pPr>
      <w:r>
        <w:t>The probability query you want to compute (on the first line), and</w:t>
      </w:r>
    </w:p>
    <w:p>
      <w:pPr>
        <w:pStyle w:val="ListBullet"/>
      </w:pPr>
      <w:r>
        <w:t>All prior and conditional probabilities for the nodes.</w:t>
      </w:r>
    </w:p>
    <w:p/>
    <w:p/>
    <w:p>
      <w:r>
        <w:t>All variables are assumed to be Boolean</w:t>
      </w:r>
    </w:p>
    <w:p/>
    <w:p>
      <w:r>
        <w:t>---</w:t>
      </w:r>
    </w:p>
    <w:p/>
    <w:p>
      <w:pPr>
        <w:pStyle w:val="Heading2"/>
      </w:pPr>
      <w:r>
        <w:t>How to Run It</w:t>
      </w:r>
    </w:p>
    <w:p/>
    <w:p>
      <w:r>
        <w:t>From the command line, run:</w:t>
      </w:r>
    </w:p>
    <w:p/>
    <w:p>
      <w:pPr>
        <w:pStyle w:val="Code"/>
      </w:pPr>
      <w:r>
        <w:t>python bn.py nodes.txt probs.txt</w:t>
      </w:r>
    </w:p>
    <w:p/>
    <w:p>
      <w:r>
        <w:t>It will print something like:</w:t>
      </w:r>
    </w:p>
    <w:p/>
    <w:p>
      <w:pPr>
        <w:pStyle w:val="Code"/>
      </w:pPr>
      <w:r>
        <w:t>P(A | B, ~C) = 0.123456</w:t>
      </w:r>
    </w:p>
    <w:p/>
    <w:p>
      <w:r>
        <w:t>Or, if there’s no evidence:</w:t>
      </w:r>
    </w:p>
    <w:p/>
    <w:p>
      <w:pPr>
        <w:pStyle w:val="Code"/>
      </w:pPr>
      <w:r>
        <w:t>P(A) = 0.123456</w:t>
      </w:r>
    </w:p>
    <w:p/>
    <w:p>
      <w:r>
        <w:t>---</w:t>
      </w:r>
    </w:p>
    <w:p/>
    <w:p>
      <w:pPr>
        <w:pStyle w:val="Heading1"/>
      </w:pPr>
      <w:r>
        <w:t>Input File 1: nodes.txt (Network Structure)</w:t>
      </w:r>
    </w:p>
    <w:p/>
    <w:p>
      <w:r>
        <w:t>This file defines the structure of the Bayesian Network using layers.</w:t>
      </w:r>
    </w:p>
    <w:p/>
    <w:p>
      <w:pPr>
        <w:pStyle w:val="Heading3"/>
      </w:pPr>
      <w:r>
        <w:t>Format Rules</w:t>
      </w:r>
    </w:p>
    <w:p/>
    <w:p>
      <w:pPr>
        <w:pStyle w:val="ListBullet"/>
      </w:pPr>
      <w:r>
        <w:t>Each non-empty line represents one layer.</w:t>
      </w:r>
    </w:p>
    <w:p>
      <w:pPr>
        <w:pStyle w:val="ListBullet"/>
      </w:pPr>
      <w:r>
        <w:t>Nodes on the same layer are separated by commas.</w:t>
      </w:r>
    </w:p>
    <w:p>
      <w:pPr>
        <w:pStyle w:val="ListBullet"/>
      </w:pPr>
      <w:r>
        <w:t xml:space="preserve">Lines starting with </w:t>
      </w:r>
      <w:r>
        <w:rPr>
          <w:rFonts w:ascii="Courier New" w:hAnsi="Courier New"/>
          <w:sz w:val="20"/>
        </w:rPr>
        <w:t>#</w:t>
      </w:r>
      <w:r>
        <w:t xml:space="preserve"> are comments and ignored.</w:t>
      </w:r>
    </w:p>
    <w:p>
      <w:pPr>
        <w:pStyle w:val="ListBullet"/>
      </w:pPr>
      <w:r>
        <w:t>Node names should only use letters, numbers, or underscores</w:t>
      </w:r>
    </w:p>
    <w:p>
      <w:r>
        <w:t xml:space="preserve">  (examples: </w:t>
      </w:r>
      <w:r>
        <w:rPr>
          <w:rFonts w:ascii="Courier New" w:hAnsi="Courier New"/>
          <w:sz w:val="20"/>
        </w:rPr>
        <w:t>A</w:t>
      </w:r>
      <w:r>
        <w:t xml:space="preserve">, </w:t>
      </w:r>
      <w:r>
        <w:rPr>
          <w:rFonts w:ascii="Courier New" w:hAnsi="Courier New"/>
          <w:sz w:val="20"/>
        </w:rPr>
        <w:t>Alarm</w:t>
      </w:r>
      <w:r>
        <w:t xml:space="preserve">, </w:t>
      </w:r>
      <w:r>
        <w:rPr>
          <w:rFonts w:ascii="Courier New" w:hAnsi="Courier New"/>
          <w:sz w:val="20"/>
        </w:rPr>
        <w:t>o2</w:t>
      </w:r>
      <w:r>
        <w:t xml:space="preserve">, </w:t>
      </w:r>
      <w:r>
        <w:rPr>
          <w:rFonts w:ascii="Courier New" w:hAnsi="Courier New"/>
          <w:sz w:val="20"/>
        </w:rPr>
        <w:t>node_1</w:t>
      </w:r>
      <w:r>
        <w:t>).</w:t>
      </w:r>
    </w:p>
    <w:p/>
    <w:p>
      <w:pPr>
        <w:pStyle w:val="Heading3"/>
      </w:pPr>
      <w:r>
        <w:t>Important Structure Rule</w:t>
      </w:r>
    </w:p>
    <w:p/>
    <w:p>
      <w:r>
        <w:t xml:space="preserve">This program assumes a </w:t>
      </w:r>
      <w:r>
        <w:rPr>
          <w:b/>
        </w:rPr>
        <w:t>layered network</w:t>
      </w:r>
      <w:r>
        <w:t>:</w:t>
      </w:r>
    </w:p>
    <w:p/>
    <w:p>
      <w:pPr>
        <w:pStyle w:val="ListBullet"/>
      </w:pPr>
      <w:r>
        <w:t xml:space="preserve">Every node in layer </w:t>
      </w:r>
      <w:r>
        <w:rPr>
          <w:i/>
        </w:rPr>
        <w:t>i</w:t>
      </w:r>
      <w:r>
        <w:t xml:space="preserve"> (for i &gt; 0) has </w:t>
      </w:r>
      <w:r>
        <w:rPr>
          <w:b/>
        </w:rPr>
        <w:t>all nodes from layer i-1 as parents</w:t>
      </w:r>
      <w:r>
        <w:t>.</w:t>
      </w:r>
    </w:p>
    <w:p>
      <w:pPr>
        <w:pStyle w:val="ListBullet"/>
      </w:pPr>
      <w:r>
        <w:t xml:space="preserve">Nodes in layer 0 have </w:t>
      </w:r>
      <w:r>
        <w:rPr>
          <w:b/>
        </w:rPr>
        <w:t>no parents</w:t>
      </w:r>
      <w:r>
        <w:t>.</w:t>
      </w:r>
    </w:p>
    <w:p/>
    <w:p>
      <w:r>
        <w:t>Example:</w:t>
      </w:r>
    </w:p>
    <w:p/>
    <w:p>
      <w:pPr>
        <w:pStyle w:val="Code"/>
      </w:pPr>
      <w:r>
        <w:t># Layer 0 (roots)</w:t>
        <w:br/>
        <w:t>A, B</w:t>
        <w:br/>
        <w:br/>
        <w:t># Layer 1</w:t>
        <w:br/>
        <w:t>C, D</w:t>
        <w:br/>
        <w:br/>
        <w:t># Layer 2</w:t>
        <w:br/>
        <w:t>E</w:t>
      </w:r>
    </w:p>
    <w:p/>
    <w:p>
      <w:r>
        <w:t>This means:</w:t>
      </w:r>
    </w:p>
    <w:p/>
    <w:p>
      <w:pPr>
        <w:pStyle w:val="ListBullet"/>
      </w:pPr>
      <w:r>
        <w:t>Parents(A) = []</w:t>
      </w:r>
    </w:p>
    <w:p>
      <w:pPr>
        <w:pStyle w:val="ListBullet"/>
      </w:pPr>
      <w:r>
        <w:t>Parents(B) = []</w:t>
      </w:r>
    </w:p>
    <w:p>
      <w:pPr>
        <w:pStyle w:val="ListBullet"/>
      </w:pPr>
      <w:r>
        <w:t>Parents(C) = [A, B]</w:t>
      </w:r>
    </w:p>
    <w:p>
      <w:pPr>
        <w:pStyle w:val="ListBullet"/>
      </w:pPr>
      <w:r>
        <w:t>Parents(D) = [A, B]</w:t>
      </w:r>
    </w:p>
    <w:p>
      <w:pPr>
        <w:pStyle w:val="ListBullet"/>
      </w:pPr>
      <w:r>
        <w:t>Parents(E) = [C, D]</w:t>
      </w:r>
    </w:p>
    <w:p/>
    <w:p>
      <w:r>
        <w:t>---</w:t>
      </w:r>
    </w:p>
    <w:p/>
    <w:p>
      <w:pPr>
        <w:pStyle w:val="Heading1"/>
      </w:pPr>
      <w:r>
        <w:t>Input File 2: probs.txt (Query + Probabilities)</w:t>
      </w:r>
    </w:p>
    <w:p/>
    <w:p>
      <w:r>
        <w:t>This file contains:</w:t>
      </w:r>
    </w:p>
    <w:p/>
    <w:p>
      <w:pPr>
        <w:pStyle w:val="ListBullet"/>
      </w:pPr>
      <w:r>
        <w:t xml:space="preserve">The </w:t>
      </w:r>
      <w:r>
        <w:rPr>
          <w:b/>
        </w:rPr>
        <w:t>first non-comment line</w:t>
      </w:r>
      <w:r>
        <w:t>: your query</w:t>
      </w:r>
    </w:p>
    <w:p>
      <w:pPr>
        <w:pStyle w:val="ListBullet"/>
      </w:pPr>
      <w:r>
        <w:t>All remaining lines: probability definitions</w:t>
      </w:r>
    </w:p>
    <w:p/>
    <w:p>
      <w:r>
        <w:t>Blank lines are ignored.</w:t>
      </w:r>
    </w:p>
    <w:p/>
    <w:p>
      <w:r>
        <w:t>---</w:t>
      </w:r>
    </w:p>
    <w:p/>
    <w:p>
      <w:pPr>
        <w:pStyle w:val="Heading2"/>
      </w:pPr>
      <w:r>
        <w:t>A) The Query Line (First Line Only)</w:t>
      </w:r>
    </w:p>
    <w:p/>
    <w:p>
      <w:r>
        <w:t>The query must look like:</w:t>
      </w:r>
    </w:p>
    <w:p/>
    <w:p>
      <w:pPr>
        <w:pStyle w:val="Code"/>
      </w:pPr>
      <w:r>
        <w:t>P(X | evidence)</w:t>
      </w:r>
    </w:p>
    <w:p/>
    <w:p>
      <w:r>
        <w:t>or simply:</w:t>
      </w:r>
    </w:p>
    <w:p/>
    <w:p>
      <w:pPr>
        <w:pStyle w:val="Code"/>
      </w:pPr>
      <w:r>
        <w:t>P(X)</w:t>
      </w:r>
    </w:p>
    <w:p/>
    <w:p>
      <w:r>
        <w:t>You can include multiple variables separated by commas.</w:t>
      </w:r>
    </w:p>
    <w:p>
      <w:r>
        <w:t xml:space="preserve">Use </w:t>
      </w:r>
      <w:r>
        <w:rPr>
          <w:rFonts w:ascii="Courier New" w:hAnsi="Courier New"/>
          <w:sz w:val="20"/>
        </w:rPr>
        <w:t>~</w:t>
      </w:r>
      <w:r>
        <w:t xml:space="preserve"> for negation.</w:t>
      </w:r>
    </w:p>
    <w:p/>
    <w:p>
      <w:r>
        <w:t>Examples:</w:t>
      </w:r>
    </w:p>
    <w:p/>
    <w:p>
      <w:pPr>
        <w:pStyle w:val="ListBullet"/>
      </w:pPr>
      <w:r>
        <w:rPr>
          <w:rFonts w:ascii="Courier New" w:hAnsi="Courier New"/>
          <w:sz w:val="20"/>
        </w:rPr>
        <w:t>P(A)</w:t>
      </w:r>
    </w:p>
    <w:p>
      <w:pPr>
        <w:pStyle w:val="ListBullet"/>
      </w:pPr>
      <w:r>
        <w:rPr>
          <w:rFonts w:ascii="Courier New" w:hAnsi="Courier New"/>
          <w:sz w:val="20"/>
        </w:rPr>
        <w:t>P(~A)</w:t>
      </w:r>
    </w:p>
    <w:p>
      <w:pPr>
        <w:pStyle w:val="ListBullet"/>
      </w:pPr>
      <w:r>
        <w:rPr>
          <w:rFonts w:ascii="Courier New" w:hAnsi="Courier New"/>
          <w:sz w:val="20"/>
        </w:rPr>
        <w:t>P(A | B)</w:t>
      </w:r>
    </w:p>
    <w:p>
      <w:pPr>
        <w:pStyle w:val="ListBullet"/>
      </w:pPr>
      <w:r>
        <w:rPr>
          <w:rFonts w:ascii="Courier New" w:hAnsi="Courier New"/>
          <w:sz w:val="20"/>
        </w:rPr>
        <w:t>P(A | ~B)</w:t>
      </w:r>
    </w:p>
    <w:p>
      <w:pPr>
        <w:pStyle w:val="ListBullet"/>
      </w:pPr>
      <w:r>
        <w:rPr>
          <w:rFonts w:ascii="Courier New" w:hAnsi="Courier New"/>
          <w:sz w:val="20"/>
        </w:rPr>
        <w:t>P(A, ~C | B, D)</w:t>
      </w:r>
    </w:p>
    <w:p/>
    <w:p>
      <w:r>
        <w:t xml:space="preserve">If the evidence contradicts itself (like </w:t>
      </w:r>
      <w:r>
        <w:rPr>
          <w:rFonts w:ascii="Courier New" w:hAnsi="Courier New"/>
          <w:sz w:val="20"/>
        </w:rPr>
        <w:t>P(A | B, ~B)</w:t>
      </w:r>
      <w:r>
        <w:t>), the program will print:</w:t>
      </w:r>
    </w:p>
    <w:p/>
    <w:p>
      <w:pPr>
        <w:pStyle w:val="Code"/>
      </w:pPr>
      <w:r>
        <w:t>evidence is not supporting each other</w:t>
      </w:r>
    </w:p>
    <w:p/>
    <w:p>
      <w:r>
        <w:t>---</w:t>
      </w:r>
    </w:p>
    <w:p/>
    <w:p>
      <w:pPr>
        <w:pStyle w:val="Heading2"/>
      </w:pPr>
      <w:r>
        <w:t>B) Probability Lines</w:t>
      </w:r>
    </w:p>
    <w:p/>
    <w:p>
      <w:r>
        <w:t>Each remaining line defines a probability.</w:t>
      </w:r>
    </w:p>
    <w:p/>
    <w:p>
      <w:r>
        <w:t>It must look like:</w:t>
      </w:r>
    </w:p>
    <w:p/>
    <w:p>
      <w:pPr>
        <w:pStyle w:val="Code"/>
      </w:pPr>
      <w:r>
        <w:t>P(Node) = p</w:t>
      </w:r>
    </w:p>
    <w:p/>
    <w:p>
      <w:r>
        <w:t>or</w:t>
      </w:r>
    </w:p>
    <w:p/>
    <w:p>
      <w:pPr>
        <w:pStyle w:val="Code"/>
      </w:pPr>
      <w:r>
        <w:t>P(Node | Parent1, ~Parent2, ...) = p</w:t>
      </w:r>
    </w:p>
    <w:p/>
    <w:p>
      <w:r>
        <w:t>Where:</w:t>
      </w:r>
    </w:p>
    <w:p/>
    <w:p>
      <w:pPr>
        <w:pStyle w:val="ListBullet"/>
      </w:pPr>
      <w:r>
        <w:rPr>
          <w:rFonts w:ascii="Courier New" w:hAnsi="Courier New"/>
          <w:sz w:val="20"/>
        </w:rPr>
        <w:t>p</w:t>
      </w:r>
      <w:r>
        <w:t xml:space="preserve"> is a number between 0 and 1</w:t>
      </w:r>
    </w:p>
    <w:p>
      <w:pPr>
        <w:pStyle w:val="ListBullet"/>
      </w:pPr>
      <w:r>
        <w:t xml:space="preserve">The line represents </w:t>
      </w:r>
      <w:r>
        <w:rPr>
          <w:b/>
        </w:rPr>
        <w:t>P(Node = True | those parent values)</w:t>
      </w:r>
    </w:p>
    <w:p/>
    <w:p>
      <w:r>
        <w:t>Examples:</w:t>
      </w:r>
    </w:p>
    <w:p/>
    <w:p>
      <w:r>
        <w:rPr>
          <w:b/>
        </w:rPr>
        <w:t>Prior probability (no parents):</w:t>
      </w:r>
    </w:p>
    <w:p/>
    <w:p>
      <w:pPr>
        <w:pStyle w:val="Code"/>
      </w:pPr>
      <w:r>
        <w:t>P(A) = 0.3</w:t>
      </w:r>
    </w:p>
    <w:p/>
    <w:p>
      <w:r>
        <w:rPr>
          <w:b/>
        </w:rPr>
        <w:t>Conditional probability (if C has parents A and B):</w:t>
      </w:r>
    </w:p>
    <w:p/>
    <w:p>
      <w:pPr>
        <w:pStyle w:val="Code"/>
      </w:pPr>
      <w:r>
        <w:t>P(C | A, B) = 0.9</w:t>
        <w:br/>
        <w:t>P(C | A, ~B) = 0.5</w:t>
        <w:br/>
        <w:t>P(C | ~A, B) = 0.4</w:t>
        <w:br/>
        <w:t>P(C | ~A, ~B) = 0.1</w:t>
      </w:r>
    </w:p>
    <w:p/>
    <w:p>
      <w:r>
        <w:t>---</w:t>
      </w:r>
    </w:p>
    <w:p/>
    <w:p>
      <w:pPr>
        <w:pStyle w:val="Heading2"/>
      </w:pPr>
      <w:r>
        <w:t>Parent Sets Must Match Exactly</w:t>
      </w:r>
    </w:p>
    <w:p/>
    <w:p>
      <w:r>
        <w:t xml:space="preserve">The parents listed after </w:t>
      </w:r>
      <w:r>
        <w:rPr>
          <w:rFonts w:ascii="Courier New" w:hAnsi="Courier New"/>
          <w:sz w:val="20"/>
        </w:rPr>
        <w:t>|</w:t>
      </w:r>
      <w:r>
        <w:t xml:space="preserve"> must match exactly what the structure in </w:t>
      </w:r>
      <w:r>
        <w:rPr>
          <w:rFonts w:ascii="Courier New" w:hAnsi="Courier New"/>
          <w:sz w:val="20"/>
        </w:rPr>
        <w:t>nodes.txt</w:t>
      </w:r>
      <w:r>
        <w:t xml:space="preserve"> implies.</w:t>
      </w:r>
    </w:p>
    <w:p/>
    <w:p>
      <w:r>
        <w:t>If not, you’ll see:</w:t>
      </w:r>
    </w:p>
    <w:p/>
    <w:p>
      <w:pPr>
        <w:pStyle w:val="Code"/>
      </w:pPr>
      <w:r>
        <w:t>Conditioning does not match parents</w:t>
      </w:r>
    </w:p>
    <w:p/>
    <w:p>
      <w:r>
        <w:t>If a node name doesn’t exist:</w:t>
      </w:r>
    </w:p>
    <w:p/>
    <w:p>
      <w:pPr>
        <w:pStyle w:val="Code"/>
      </w:pPr>
      <w:r>
        <w:t>Probability references unknown node</w:t>
      </w:r>
    </w:p>
    <w:p/>
    <w:p>
      <w:r>
        <w:t>Other possible errors:</w:t>
      </w:r>
    </w:p>
    <w:p/>
    <w:p>
      <w:pPr>
        <w:pStyle w:val="ListBullet"/>
      </w:pPr>
      <w:r>
        <w:rPr>
          <w:rFonts w:ascii="Courier New" w:hAnsi="Courier New"/>
          <w:sz w:val="20"/>
        </w:rPr>
        <w:t>Bad probability line</w:t>
      </w:r>
      <w:r>
        <w:t xml:space="preserve"> -&gt; wrong format</w:t>
      </w:r>
    </w:p>
    <w:p>
      <w:pPr>
        <w:pStyle w:val="ListBullet"/>
      </w:pPr>
      <w:r>
        <w:rPr>
          <w:rFonts w:ascii="Courier New" w:hAnsi="Courier New"/>
          <w:sz w:val="20"/>
        </w:rPr>
        <w:t>Probability out of range</w:t>
      </w:r>
      <w:r>
        <w:t xml:space="preserve"> -&gt; not between 0 and 1</w:t>
      </w:r>
    </w:p>
    <w:p/>
    <w:p>
      <w:pPr>
        <w:pStyle w:val="Heading3"/>
      </w:pPr>
      <w:r>
        <w:t>Missing Entries</w:t>
      </w:r>
    </w:p>
    <w:p/>
    <w:p>
      <w:pPr>
        <w:pStyle w:val="ListBullet"/>
      </w:pPr>
      <w:r>
        <w:t>Root nodes must have a prior:</w:t>
      </w:r>
    </w:p>
    <w:p/>
    <w:p>
      <w:pPr>
        <w:pStyle w:val="Code"/>
      </w:pPr>
      <w:r>
        <w:t xml:space="preserve">  Missing prior probability</w:t>
      </w:r>
    </w:p>
    <w:p/>
    <w:p>
      <w:pPr>
        <w:pStyle w:val="ListBullet"/>
      </w:pPr>
      <w:r>
        <w:t xml:space="preserve">Nodes with parents must include </w:t>
      </w:r>
      <w:r>
        <w:rPr>
          <w:b/>
        </w:rPr>
        <w:t>every possible parent combination</w:t>
      </w:r>
      <w:r>
        <w:t>.</w:t>
      </w:r>
    </w:p>
    <w:p>
      <w:r>
        <w:t xml:space="preserve">  If one is missing:</w:t>
      </w:r>
    </w:p>
    <w:p/>
    <w:p>
      <w:pPr>
        <w:pStyle w:val="Code"/>
      </w:pPr>
      <w:r>
        <w:t xml:space="preserve">  Missing CPT entry</w:t>
      </w:r>
    </w:p>
    <w:p/>
    <w:p>
      <w:r>
        <w:t>---</w:t>
      </w:r>
    </w:p>
    <w:p/>
    <w:p/>
    <w:p>
      <w:pPr>
        <w:pStyle w:val="Heading1"/>
      </w:pPr>
      <w:r>
        <w:t>Output Format</w:t>
      </w:r>
    </w:p>
    <w:p/>
    <w:p>
      <w:r>
        <w:t>With evidence:</w:t>
      </w:r>
    </w:p>
    <w:p/>
    <w:p>
      <w:pPr>
        <w:pStyle w:val="Code"/>
      </w:pPr>
      <w:r>
        <w:t>P(query | evidence) = 0.xxxxxx</w:t>
      </w:r>
    </w:p>
    <w:p/>
    <w:p>
      <w:r>
        <w:t>Without evidence:</w:t>
      </w:r>
    </w:p>
    <w:p/>
    <w:p>
      <w:pPr>
        <w:pStyle w:val="Code"/>
      </w:pPr>
      <w:r>
        <w:t>P(query) = 0.xxxxxx</w:t>
      </w:r>
    </w:p>
    <w:p/>
    <w:p>
      <w:r>
        <w:t>Probabilities are printed to 6 decimal places.</w:t>
      </w:r>
    </w:p>
    <w:p/>
    <w:p>
      <w:r>
        <w:t>---</w:t>
      </w:r>
    </w:p>
    <w:p/>
    <w:p>
      <w:pPr>
        <w:pStyle w:val="Heading1"/>
      </w:pPr>
      <w:r>
        <w:t>Mini Example</w:t>
      </w:r>
    </w:p>
    <w:p/>
    <w:p>
      <w:pPr>
        <w:pStyle w:val="Heading2"/>
      </w:pPr>
      <w:r>
        <w:t>nodes.txt</w:t>
      </w:r>
    </w:p>
    <w:p/>
    <w:p>
      <w:pPr>
        <w:pStyle w:val="Code"/>
      </w:pPr>
      <w:r>
        <w:t>A, B</w:t>
        <w:br/>
        <w:t>C</w:t>
      </w:r>
    </w:p>
    <w:p/>
    <w:p>
      <w:r>
        <w:t>This means:</w:t>
      </w:r>
    </w:p>
    <w:p/>
    <w:p>
      <w:pPr>
        <w:pStyle w:val="ListBullet"/>
      </w:pPr>
      <w:r>
        <w:t>A and B are root nodes</w:t>
      </w:r>
    </w:p>
    <w:p>
      <w:pPr>
        <w:pStyle w:val="ListBullet"/>
      </w:pPr>
      <w:r>
        <w:t>C has parents A and B</w:t>
      </w:r>
    </w:p>
    <w:p/>
    <w:p>
      <w:pPr>
        <w:pStyle w:val="Heading2"/>
      </w:pPr>
      <w:r>
        <w:t>probs.txt</w:t>
      </w:r>
    </w:p>
    <w:p/>
    <w:p>
      <w:pPr>
        <w:pStyle w:val="Code"/>
      </w:pPr>
      <w:r>
        <w:t>P(C | A)</w:t>
        <w:br/>
        <w:br/>
        <w:t>P(A) = 0.2</w:t>
        <w:br/>
        <w:t>P(B) = 0.6</w:t>
        <w:br/>
        <w:br/>
        <w:t>P(C | A, B) = 0.9</w:t>
        <w:br/>
        <w:t>P(C | A, ~B) = 0.5</w:t>
        <w:br/>
        <w:t>P(C | ~A, B) = 0.4</w:t>
        <w:br/>
        <w:t>P(C | ~A, ~B) = 0.1</w:t>
      </w:r>
    </w:p>
    <w:p/>
    <w:p>
      <w:r>
        <w:t>Run:</w:t>
      </w:r>
    </w:p>
    <w:p/>
    <w:p>
      <w:pPr>
        <w:pStyle w:val="Code"/>
      </w:pPr>
      <w:r>
        <w:t>python bn.py nodes.txt probs.txt</w:t>
      </w:r>
    </w:p>
    <w:p/>
    <w:p>
      <w:r>
        <w:t>You’ll get:</w:t>
      </w:r>
    </w:p>
    <w:p/>
    <w:p>
      <w:pPr>
        <w:pStyle w:val="Code"/>
      </w:pPr>
      <w:r>
        <w:t>P(C | A) = some number</w:t>
      </w:r>
    </w:p>
    <w:p/>
    <w:p>
      <w:r>
        <w:t>---</w:t>
      </w:r>
    </w:p>
    <w:p/>
    <w:p>
      <w:pPr>
        <w:pStyle w:val="Heading1"/>
      </w:pPr>
      <w:r>
        <w:t>Notes / Limitations</w:t>
      </w:r>
    </w:p>
    <w:p/>
    <w:p>
      <w:pPr>
        <w:pStyle w:val="ListBullet"/>
      </w:pPr>
      <w:r>
        <w:t>All variables are Boolean.</w:t>
      </w:r>
    </w:p>
    <w:p>
      <w:pPr>
        <w:pStyle w:val="ListBullet"/>
      </w:pPr>
      <w:r>
        <w:t>The network must be layered.</w:t>
      </w:r>
    </w:p>
    <w:p>
      <w:pPr>
        <w:pStyle w:val="ListBullet"/>
      </w:pPr>
      <w:r>
        <w:t>Each layer depends on the entire previous layer.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